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Respostas - Questões de IoT</w:t>
      </w:r>
    </w:p>
    <w:p>
      <w:pPr>
        <w:pStyle w:val="Heading1"/>
      </w:pPr>
      <w:r>
        <w:t>Questões de Múltipla Escolha</w:t>
      </w:r>
    </w:p>
    <w:p>
      <w:pPr>
        <w:pStyle w:val="Heading2"/>
      </w:pPr>
      <w:r>
        <w:t>Questão 1</w:t>
      </w:r>
    </w:p>
    <w:p>
      <w:r>
        <w:t>Sensor ultrassônico – usado para medir nível de líquidos em reservatórios.</w:t>
      </w:r>
    </w:p>
    <w:p>
      <w:pPr>
        <w:pStyle w:val="Heading2"/>
      </w:pPr>
      <w:r>
        <w:t>Questão 2</w:t>
      </w:r>
    </w:p>
    <w:p>
      <w:r>
        <w:t>Sensor de vibração (ex.: ADXL345) – detecta variações anormais em motores.</w:t>
      </w:r>
    </w:p>
    <w:p>
      <w:pPr>
        <w:pStyle w:val="Heading2"/>
      </w:pPr>
      <w:r>
        <w:t>Questão 3</w:t>
      </w:r>
    </w:p>
    <w:p>
      <w:r>
        <w:t>Sensor indutivo – identifica presença de parafusos metálicos.</w:t>
      </w:r>
    </w:p>
    <w:p>
      <w:pPr>
        <w:pStyle w:val="Heading2"/>
      </w:pPr>
      <w:r>
        <w:t>Questão 4</w:t>
      </w:r>
    </w:p>
    <w:p>
      <w:r>
        <w:t>Sensor de temperatura (ex.: DHT11, LM35) – monitora a temperatura ambiente.</w:t>
      </w:r>
    </w:p>
    <w:p>
      <w:pPr>
        <w:pStyle w:val="Heading2"/>
      </w:pPr>
      <w:r>
        <w:t>Questão 5</w:t>
      </w:r>
    </w:p>
    <w:p>
      <w:r>
        <w:t>Temperatura, Vibração e Indutivo – juntos monitoram aquecimento, vibrações e desgaste metálico.</w:t>
      </w:r>
    </w:p>
    <w:p>
      <w:pPr>
        <w:pStyle w:val="Heading2"/>
      </w:pPr>
      <w:r>
        <w:t>Questão 6</w:t>
      </w:r>
    </w:p>
    <w:p>
      <w:r>
        <w:t>Sensor ultrassônico – mede distância em estacionamentos inteligentes.</w:t>
      </w:r>
    </w:p>
    <w:p>
      <w:pPr>
        <w:pStyle w:val="Heading2"/>
      </w:pPr>
      <w:r>
        <w:t>Questão 7</w:t>
      </w:r>
    </w:p>
    <w:p>
      <w:r>
        <w:t>Vibração e temperatura – monitoram falhas em motores (superaquecimento e vibrações).</w:t>
      </w:r>
    </w:p>
    <w:p>
      <w:pPr>
        <w:pStyle w:val="Heading2"/>
      </w:pPr>
      <w:r>
        <w:t>Questão 8</w:t>
      </w:r>
    </w:p>
    <w:p>
      <w:r>
        <w:t>Sensor indutivo – detecta queda de objetos metálicos.</w:t>
      </w:r>
    </w:p>
    <w:p>
      <w:pPr>
        <w:pStyle w:val="Heading2"/>
      </w:pPr>
      <w:r>
        <w:t>Questão 9</w:t>
      </w:r>
    </w:p>
    <w:p>
      <w:r>
        <w:t>Sensor de temperatura – mede temperatura do solo para cultivo.</w:t>
      </w:r>
    </w:p>
    <w:p>
      <w:pPr>
        <w:pStyle w:val="Heading2"/>
      </w:pPr>
      <w:r>
        <w:t>Questão 10</w:t>
      </w:r>
    </w:p>
    <w:p>
      <w:r>
        <w:t>Vibração e indutivo – monitoram vibrações em estruturas e presença de chapas metálicas.</w:t>
      </w:r>
    </w:p>
    <w:p>
      <w:pPr>
        <w:pStyle w:val="Heading1"/>
      </w:pPr>
      <w:r>
        <w:t>Questões Discursivas</w:t>
      </w:r>
    </w:p>
    <w:p>
      <w:pPr>
        <w:pStyle w:val="Heading2"/>
      </w:pPr>
      <w:r>
        <w:t>Questão 11</w:t>
      </w:r>
    </w:p>
    <w:p>
      <w:r>
        <w:t>Para monitorar um motor elétrico com IoT, eu instalaria um sensor de temperatura (ex.: LM35, DHT22) para detectar superaquecimento e um sensor de vibração (ex.: ADXL345, acelerômetro piezoelétrico) para identificar falhas mecânicas como desalinhamento ou rolamentos desgastados. Esses sensores seriam conectados a um microcontrolador (ex.: ESP32) que coleta os dados e envia via Wi-Fi para uma plataforma IoT (ex.: Node-RED, ThingsBoard, AWS IoT). No painel, seria possível visualizar gráficos em tempo real e configurar alertas automáticos (notificação por e-mail, SMS ou aplicativo) quando os valores ultrapassarem limites pré-estabelecidos.</w:t>
      </w:r>
    </w:p>
    <w:p>
      <w:pPr>
        <w:pStyle w:val="Heading2"/>
      </w:pPr>
      <w:r>
        <w:t>Questão 12</w:t>
      </w:r>
    </w:p>
    <w:p>
      <w:r>
        <w:t>O sensor ideal seria o sensor indutivo, que detecta a passagem de cada peça metálica sem contato físico. Cada detecção gera um pulso elétrico, que pode ser contado pelo microcontrolador (ex.: Arduino ou ESP32). Esses pulsos são então enviados para a plataforma IoT, que processa os dados em tempo real e exibe o número total de peças no painel de supervisão. Além disso, pode-se programar relatórios de produção e alarmes caso a contagem não atinja a meta esperada.</w:t>
      </w:r>
    </w:p>
    <w:p>
      <w:pPr>
        <w:pStyle w:val="Heading2"/>
      </w:pPr>
      <w:r>
        <w:t>Questão 13</w:t>
      </w:r>
    </w:p>
    <w:p>
      <w:r>
        <w:t>O sistema usaria um sensor de temperatura do solo (ex.: DS18B20 com encapsulamento à prova d'água) conectado a um microcontrolador IoT. Esse dispositivo coleta a temperatura do solo e envia para a nuvem via Wi-Fi ou LoRa. Na plataforma IoT, regras são configuradas: se a temperatura estiver muito alta (indicando possível ressecamento), o sistema aciona automaticamente uma válvula de irrigação controlada por relé, iniciando a rega. O agricultor pode acompanhar os dados em um painel online ou aplicativo.</w:t>
      </w:r>
    </w:p>
    <w:p>
      <w:pPr>
        <w:pStyle w:val="Heading2"/>
      </w:pPr>
      <w:r>
        <w:t>Questão 14</w:t>
      </w:r>
    </w:p>
    <w:p>
      <w:r>
        <w:t>Um exemplo é o uso de sensores ultrassônicos em lixeiras inteligentes. Eles medem o nível de preenchimento das lixeiras e enviam os dados para um sistema central. Assim, a coleta de lixo é otimizada, evitando desperdício de recursos (caminhões circulando desnecessariamente) e prevenindo acúmulo de lixo nas ruas. Esse monitoramento melhora a qualidade de vida da população ao reduzir sujeira, mau cheiro e até pragas urbanas.</w:t>
      </w:r>
    </w:p>
    <w:p>
      <w:pPr>
        <w:pStyle w:val="Heading2"/>
      </w:pPr>
      <w:r>
        <w:t>Questão 15</w:t>
      </w:r>
    </w:p>
    <w:p>
      <w:r>
        <w:t>- Sensor de vibração: mede oscilações mecânicas, sendo ideal para aplicações de manutenção preditiva (motores, máquinas industriais, pontes, turbinas). Ele ajuda a detectar falhas estruturais e mecânicas.</w:t>
        <w:br/>
        <w:t>- Sensor ultrassônico: mede distância e nível de líquidos ou sólidos sem contato físico. É ideal para sistemas de estacionamento inteligente, monitoramento de reservatórios e medição de ocupação em cidades inteligentes.</w:t>
        <w:br/>
        <w:br/>
        <w:t>Em resumo:</w:t>
        <w:br/>
        <w:t>- Use sensor de vibração quando o foco for detectar desgaste ou falhas mecânicas.</w:t>
        <w:br/>
        <w:t>- Use sensor ultrassônico quando o foco for medir distâncias, níveis ou detectar obstáculos.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