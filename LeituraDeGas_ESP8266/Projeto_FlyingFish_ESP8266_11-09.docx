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Projeto: Monitoramento de Gás com ESP8266 e Sensor Flying-Fish</w:t>
      </w:r>
    </w:p>
    <w:p>
      <w:pPr>
        <w:pStyle w:val="Heading1"/>
      </w:pPr>
      <w:r>
        <w:t>1. Introdução</w:t>
      </w:r>
    </w:p>
    <w:p>
      <w:r>
        <w:t>Este projeto tem como objetivo utilizar o módulo ESP8266 em conjunto com o sensor de gás Flying-Fish para detectar a presença de gases na atmosfera. O sistema realiza a leitura digital (detecção binária) e leitura analógica (nível proporcional), permitindo futuras implementações como envio de alertas via Wi-Fi.</w:t>
      </w:r>
    </w:p>
    <w:p>
      <w:pPr>
        <w:pStyle w:val="Heading1"/>
      </w:pPr>
      <w:r>
        <w:t>2. Materiais Utilizados</w:t>
      </w:r>
    </w:p>
    <w:p>
      <w:r>
        <w:t>- ESP8266 (NodeMCU ou Wemos D1 Mini)</w:t>
        <w:br/>
        <w:t>- Sensor de Gás Flying-Fish</w:t>
        <w:br/>
        <w:t>- Resistores 47kΩ e 10kΩ (para divisor de tensão)</w:t>
        <w:br/>
        <w:t>- Fonte de alimentação 5V</w:t>
        <w:br/>
        <w:t>- Cabos jumper</w:t>
        <w:br/>
        <w:t>- Protoboard</w:t>
      </w:r>
    </w:p>
    <w:p>
      <w:pPr>
        <w:pStyle w:val="Heading1"/>
      </w:pPr>
      <w:r>
        <w:t>3. Ligações do Circuito</w:t>
      </w:r>
    </w:p>
    <w:p>
      <w:r>
        <w:t>As conexões foram realizadas da seguinte forma:</w:t>
      </w:r>
    </w:p>
    <w:p>
      <w:r>
        <w:t>1. Alimentação:</w:t>
        <w:br/>
        <w:t xml:space="preserve">   - Fonte 5V (+) → VCC do Flying-Fish</w:t>
        <w:br/>
        <w:t xml:space="preserve">   - Fonte 5V (+) → VIN/5V do ESP8266</w:t>
        <w:br/>
        <w:t xml:space="preserve">   - Fonte 5V (–) → GND do Flying-Fish e GND do ESP8266</w:t>
        <w:br/>
        <w:br/>
        <w:t>2. Saída Digital (DO):</w:t>
        <w:br/>
        <w:t xml:space="preserve">   - DO do Flying-Fish → GPIO14 (D5) do ESP8266</w:t>
        <w:br/>
        <w:br/>
        <w:t>3. Saída Analógica (AO) com divisor de tensão:</w:t>
        <w:br/>
        <w:t xml:space="preserve">   - AO do Flying-Fish → Resistor de 47kΩ (R1)</w:t>
        <w:br/>
        <w:t xml:space="preserve">   - R1 → Nó de conexão (ligado ao A0 do ESP8266 e ao resistor R2 de 10kΩ)</w:t>
        <w:br/>
        <w:t xml:space="preserve">   - Outro lado do R2 → GND comum</w:t>
      </w:r>
    </w:p>
    <w:p>
      <w:pPr>
        <w:pStyle w:val="Heading1"/>
      </w:pPr>
      <w:r>
        <w:t>4. Código Utilizado</w:t>
      </w:r>
    </w:p>
    <w:p>
      <w:r>
        <w:t>#define PINO_DIGITAL 14  // D5 no NodeMCU/Wemos</w:t>
        <w:br/>
        <w:t>#define PINO_ANALOGICO A0</w:t>
        <w:br/>
        <w:br/>
        <w:t>void setup() {</w:t>
        <w:br/>
        <w:t xml:space="preserve">  Serial.begin(115200);</w:t>
        <w:br/>
        <w:t xml:space="preserve">  pinMode(PINO_DIGITAL, INPUT);</w:t>
        <w:br/>
        <w:t>}</w:t>
        <w:br/>
        <w:br/>
        <w:t>void loop() {</w:t>
        <w:br/>
        <w:t xml:space="preserve">  int valorDigital = digitalRead(PINO_DIGITAL);</w:t>
        <w:br/>
        <w:t xml:space="preserve">  int valorAnalogico = analogRead(PINO_ANALOGICO);</w:t>
        <w:br/>
        <w:br/>
        <w:t xml:space="preserve">  Serial.print("Digital: ");</w:t>
        <w:br/>
        <w:t xml:space="preserve">  Serial.print(valorDigital);</w:t>
        <w:br/>
        <w:t xml:space="preserve">  Serial.print(" | Analogico: ");</w:t>
        <w:br/>
        <w:t xml:space="preserve">  Serial.println(valorAnalogico);</w:t>
        <w:br/>
        <w:br/>
        <w:t xml:space="preserve">  delay(1000);</w:t>
        <w:br/>
        <w:t>}</w:t>
      </w:r>
    </w:p>
    <w:p>
      <w:pPr>
        <w:pStyle w:val="Heading1"/>
      </w:pPr>
      <w:r>
        <w:t>5. Resultados</w:t>
      </w:r>
    </w:p>
    <w:p>
      <w:r>
        <w:t>O sistema foi montado corretamente e testado. As leituras digitais funcionaram conforme esperado, indicando 0 quando gás foi detectado e 1 em condição normal. A leitura analógica apresentou valores variando de 0 a 1023, correspondendo à concentração relativa de gás medida pelo sensor.</w:t>
      </w:r>
    </w:p>
    <w:p>
      <w:pPr>
        <w:pStyle w:val="Heading1"/>
      </w:pPr>
      <w:r>
        <w:t>6. Conclusão</w:t>
      </w:r>
    </w:p>
    <w:p>
      <w:r>
        <w:t>Com este projeto, foi possível integrar o ESP8266 ao sensor Flying-Fish, utilizando um divisor de tensão para proteger a entrada analógica do microcontrolador. O sistema já é funcional e permite evoluções, como a integração com Wi-Fi para monitoramento remoto e emissão de alertas.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